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DAAFB" w14:textId="4FD9397D" w:rsidR="00A23312" w:rsidRPr="00A46488" w:rsidRDefault="00250F06" w:rsidP="00250F06">
      <w:pPr>
        <w:jc w:val="center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b/>
          <w:sz w:val="24"/>
          <w:szCs w:val="24"/>
        </w:rPr>
        <w:t>Zavala County Prototype Setup Guide</w:t>
      </w:r>
    </w:p>
    <w:p w14:paraId="6A4537E5" w14:textId="77777777" w:rsidR="00A23312" w:rsidRPr="00A46488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b/>
          <w:sz w:val="24"/>
          <w:szCs w:val="24"/>
        </w:rPr>
        <w:t>Prerequisites</w:t>
      </w:r>
    </w:p>
    <w:p w14:paraId="7C7E4ECA" w14:textId="228364D2" w:rsidR="00A23312" w:rsidRPr="00A464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>This is a static site: HTML, CSS, and JavaScript only. No database, no backend server, and no npm packages are required to view the pages.</w:t>
      </w:r>
    </w:p>
    <w:p w14:paraId="14A18C3A" w14:textId="77777777" w:rsidR="00A23312" w:rsidRPr="00A464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>You will need one of the following already installed:</w:t>
      </w:r>
    </w:p>
    <w:p w14:paraId="148D55AE" w14:textId="42D6C2DC" w:rsidR="00A23312" w:rsidRPr="00A4648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>Python 3</w:t>
      </w:r>
    </w:p>
    <w:p w14:paraId="0D1CA811" w14:textId="43FE5653" w:rsidR="00A23312" w:rsidRPr="00A4648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>Node.js</w:t>
      </w:r>
    </w:p>
    <w:p w14:paraId="1F683BF7" w14:textId="05BED6A1" w:rsidR="00A23312" w:rsidRPr="00A4648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>Or the Live Server extension in VS Code</w:t>
      </w:r>
    </w:p>
    <w:p w14:paraId="7CD13783" w14:textId="77777777" w:rsidR="00A23312" w:rsidRPr="00A46488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b/>
          <w:sz w:val="24"/>
          <w:szCs w:val="24"/>
        </w:rPr>
        <w:t>Step 1 - Get the Project Files</w:t>
      </w:r>
    </w:p>
    <w:p w14:paraId="014B930E" w14:textId="77777777" w:rsidR="00A23312" w:rsidRPr="00A464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>Clone or download the repository:</w:t>
      </w:r>
    </w:p>
    <w:p w14:paraId="4B553A4E" w14:textId="466C7AD9" w:rsidR="00A23312" w:rsidRPr="00A46488" w:rsidRDefault="00000000">
      <w:pPr>
        <w:spacing w:after="160"/>
        <w:ind w:left="432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 xml:space="preserve">git clone </w:t>
      </w:r>
      <w:r w:rsidR="00352189" w:rsidRPr="00A46488">
        <w:rPr>
          <w:rFonts w:ascii="Times New Roman" w:hAnsi="Times New Roman" w:cs="Times New Roman"/>
          <w:sz w:val="24"/>
          <w:szCs w:val="24"/>
        </w:rPr>
        <w:t>https://github.com/kkennebrew/zavala</w:t>
      </w:r>
    </w:p>
    <w:p w14:paraId="1FAAA159" w14:textId="08B25291" w:rsidR="00A23312" w:rsidRPr="00A464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>Or, if downloading as a ZIP from GitHub, extract it to a folder.</w:t>
      </w:r>
    </w:p>
    <w:p w14:paraId="6FFC9E8F" w14:textId="77777777" w:rsidR="00A23312" w:rsidRPr="00A464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>Open a terminal and navigate to the extracted folder:</w:t>
      </w:r>
    </w:p>
    <w:p w14:paraId="495BBBE0" w14:textId="0B5D06F5" w:rsidR="00A23312" w:rsidRPr="00A46488" w:rsidRDefault="00000000">
      <w:pPr>
        <w:spacing w:after="160"/>
        <w:ind w:left="432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>cd path/to/repo</w:t>
      </w:r>
      <w:r w:rsidR="00352189" w:rsidRPr="00A46488">
        <w:rPr>
          <w:rFonts w:ascii="Times New Roman" w:hAnsi="Times New Roman" w:cs="Times New Roman"/>
          <w:sz w:val="24"/>
          <w:szCs w:val="24"/>
        </w:rPr>
        <w:t>-</w:t>
      </w:r>
      <w:r w:rsidRPr="00A46488">
        <w:rPr>
          <w:rFonts w:ascii="Times New Roman" w:hAnsi="Times New Roman" w:cs="Times New Roman"/>
          <w:sz w:val="24"/>
          <w:szCs w:val="24"/>
        </w:rPr>
        <w:t>folder</w:t>
      </w:r>
      <w:r w:rsidR="00352189" w:rsidRPr="00A46488">
        <w:rPr>
          <w:rFonts w:ascii="Times New Roman" w:hAnsi="Times New Roman" w:cs="Times New Roman"/>
          <w:sz w:val="24"/>
          <w:szCs w:val="24"/>
        </w:rPr>
        <w:t>-</w:t>
      </w:r>
      <w:r w:rsidRPr="00A46488">
        <w:rPr>
          <w:rFonts w:ascii="Times New Roman" w:hAnsi="Times New Roman" w:cs="Times New Roman"/>
          <w:sz w:val="24"/>
          <w:szCs w:val="24"/>
        </w:rPr>
        <w:t>name</w:t>
      </w:r>
    </w:p>
    <w:p w14:paraId="5F4357D1" w14:textId="77777777" w:rsidR="00A23312" w:rsidRPr="00A46488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b/>
          <w:sz w:val="24"/>
          <w:szCs w:val="24"/>
        </w:rPr>
        <w:t>Step 2 - Start a Local Server</w:t>
      </w:r>
    </w:p>
    <w:p w14:paraId="358CC5CB" w14:textId="301D1EC9" w:rsidR="00A23312" w:rsidRPr="00A464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 xml:space="preserve">Pick whichever option matches what you installed in </w:t>
      </w:r>
      <w:r w:rsidR="00E008DD">
        <w:rPr>
          <w:rFonts w:ascii="Times New Roman" w:hAnsi="Times New Roman" w:cs="Times New Roman"/>
          <w:sz w:val="24"/>
          <w:szCs w:val="24"/>
        </w:rPr>
        <w:t>p</w:t>
      </w:r>
      <w:r w:rsidRPr="00A46488">
        <w:rPr>
          <w:rFonts w:ascii="Times New Roman" w:hAnsi="Times New Roman" w:cs="Times New Roman"/>
          <w:sz w:val="24"/>
          <w:szCs w:val="24"/>
        </w:rPr>
        <w:t>rerequisites.</w:t>
      </w:r>
    </w:p>
    <w:p w14:paraId="748CC08E" w14:textId="77777777" w:rsidR="00A23312" w:rsidRPr="00A464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>Option A: Python</w:t>
      </w:r>
    </w:p>
    <w:p w14:paraId="56C3F02F" w14:textId="77777777" w:rsidR="00A23312" w:rsidRPr="00A46488" w:rsidRDefault="00000000">
      <w:pPr>
        <w:spacing w:after="160"/>
        <w:ind w:left="432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 xml:space="preserve">python3 -m </w:t>
      </w:r>
      <w:proofErr w:type="gramStart"/>
      <w:r w:rsidRPr="00A46488">
        <w:rPr>
          <w:rFonts w:ascii="Times New Roman" w:hAnsi="Times New Roman" w:cs="Times New Roman"/>
          <w:sz w:val="24"/>
          <w:szCs w:val="24"/>
        </w:rPr>
        <w:t>http.server</w:t>
      </w:r>
      <w:proofErr w:type="gramEnd"/>
      <w:r w:rsidRPr="00A46488">
        <w:rPr>
          <w:rFonts w:ascii="Times New Roman" w:hAnsi="Times New Roman" w:cs="Times New Roman"/>
          <w:sz w:val="24"/>
          <w:szCs w:val="24"/>
        </w:rPr>
        <w:t xml:space="preserve"> 8000</w:t>
      </w:r>
    </w:p>
    <w:p w14:paraId="35E22ACB" w14:textId="77777777" w:rsidR="00A23312" w:rsidRPr="00A464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>Option B: Node.js</w:t>
      </w:r>
    </w:p>
    <w:p w14:paraId="409080EB" w14:textId="77777777" w:rsidR="00A23312" w:rsidRPr="00A46488" w:rsidRDefault="00000000">
      <w:pPr>
        <w:spacing w:after="160"/>
        <w:ind w:left="432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>npx http-server -p 8000</w:t>
      </w:r>
    </w:p>
    <w:p w14:paraId="02AE82AE" w14:textId="0725164B" w:rsidR="00A23312" w:rsidRPr="00A464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>Option C</w:t>
      </w:r>
      <w:r w:rsidR="00352189" w:rsidRPr="00A46488">
        <w:rPr>
          <w:rFonts w:ascii="Times New Roman" w:hAnsi="Times New Roman" w:cs="Times New Roman"/>
          <w:sz w:val="24"/>
          <w:szCs w:val="24"/>
        </w:rPr>
        <w:t xml:space="preserve">: </w:t>
      </w:r>
      <w:r w:rsidRPr="00A46488">
        <w:rPr>
          <w:rFonts w:ascii="Times New Roman" w:hAnsi="Times New Roman" w:cs="Times New Roman"/>
          <w:sz w:val="24"/>
          <w:szCs w:val="24"/>
        </w:rPr>
        <w:t>VS Code Live Server</w:t>
      </w:r>
    </w:p>
    <w:p w14:paraId="7BD7EF60" w14:textId="35958E5C" w:rsidR="00A23312" w:rsidRPr="00A464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 xml:space="preserve">Right-click index.html in the file explorer and select </w:t>
      </w:r>
      <w:r w:rsidR="00250F06" w:rsidRPr="00A46488">
        <w:rPr>
          <w:rFonts w:ascii="Times New Roman" w:hAnsi="Times New Roman" w:cs="Times New Roman"/>
          <w:sz w:val="24"/>
          <w:szCs w:val="24"/>
        </w:rPr>
        <w:t>“</w:t>
      </w:r>
      <w:r w:rsidRPr="00A46488">
        <w:rPr>
          <w:rFonts w:ascii="Times New Roman" w:hAnsi="Times New Roman" w:cs="Times New Roman"/>
          <w:sz w:val="24"/>
          <w:szCs w:val="24"/>
        </w:rPr>
        <w:t>Open with Live Server.</w:t>
      </w:r>
      <w:r w:rsidR="00250F06" w:rsidRPr="00A46488">
        <w:rPr>
          <w:rFonts w:ascii="Times New Roman" w:hAnsi="Times New Roman" w:cs="Times New Roman"/>
          <w:sz w:val="24"/>
          <w:szCs w:val="24"/>
        </w:rPr>
        <w:t>”</w:t>
      </w:r>
    </w:p>
    <w:p w14:paraId="26072F7D" w14:textId="77777777" w:rsidR="00A23312" w:rsidRPr="00A46488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b/>
          <w:sz w:val="24"/>
          <w:szCs w:val="24"/>
        </w:rPr>
        <w:t>Step 3 - Open in Browser</w:t>
      </w:r>
    </w:p>
    <w:p w14:paraId="7CB59151" w14:textId="77777777" w:rsidR="00A23312" w:rsidRPr="00A46488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>If you used Option A or B above, go to:</w:t>
      </w:r>
    </w:p>
    <w:p w14:paraId="5C94D87E" w14:textId="77777777" w:rsidR="00A23312" w:rsidRPr="00A46488" w:rsidRDefault="00000000">
      <w:pPr>
        <w:spacing w:after="160"/>
        <w:ind w:left="432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>http://localhost:8000</w:t>
      </w:r>
    </w:p>
    <w:p w14:paraId="435DE9D2" w14:textId="673EADE1" w:rsidR="00A23312" w:rsidRPr="00A46488" w:rsidRDefault="00000000" w:rsidP="0012746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6488">
        <w:rPr>
          <w:rFonts w:ascii="Times New Roman" w:hAnsi="Times New Roman" w:cs="Times New Roman"/>
          <w:sz w:val="24"/>
          <w:szCs w:val="24"/>
        </w:rPr>
        <w:t>If you used Live Server, it will open the correct address automatically</w:t>
      </w:r>
      <w:r w:rsidR="008F3F47">
        <w:rPr>
          <w:rFonts w:ascii="Times New Roman" w:hAnsi="Times New Roman" w:cs="Times New Roman"/>
          <w:sz w:val="24"/>
          <w:szCs w:val="24"/>
        </w:rPr>
        <w:t>.</w:t>
      </w:r>
    </w:p>
    <w:sectPr w:rsidR="00A23312" w:rsidRPr="00A464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479147">
    <w:abstractNumId w:val="8"/>
  </w:num>
  <w:num w:numId="2" w16cid:durableId="2109689054">
    <w:abstractNumId w:val="6"/>
  </w:num>
  <w:num w:numId="3" w16cid:durableId="1264221640">
    <w:abstractNumId w:val="5"/>
  </w:num>
  <w:num w:numId="4" w16cid:durableId="827332240">
    <w:abstractNumId w:val="4"/>
  </w:num>
  <w:num w:numId="5" w16cid:durableId="113407210">
    <w:abstractNumId w:val="7"/>
  </w:num>
  <w:num w:numId="6" w16cid:durableId="1920672557">
    <w:abstractNumId w:val="3"/>
  </w:num>
  <w:num w:numId="7" w16cid:durableId="2006783541">
    <w:abstractNumId w:val="2"/>
  </w:num>
  <w:num w:numId="8" w16cid:durableId="638922325">
    <w:abstractNumId w:val="1"/>
  </w:num>
  <w:num w:numId="9" w16cid:durableId="20933517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469"/>
    <w:rsid w:val="0015074B"/>
    <w:rsid w:val="00250F06"/>
    <w:rsid w:val="0029639D"/>
    <w:rsid w:val="00326F90"/>
    <w:rsid w:val="00336B55"/>
    <w:rsid w:val="00352189"/>
    <w:rsid w:val="00614280"/>
    <w:rsid w:val="006D68CA"/>
    <w:rsid w:val="008F3F47"/>
    <w:rsid w:val="00A23312"/>
    <w:rsid w:val="00A46488"/>
    <w:rsid w:val="00AA1D8D"/>
    <w:rsid w:val="00B47730"/>
    <w:rsid w:val="00CB0664"/>
    <w:rsid w:val="00E008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58F50"/>
  <w14:defaultImageDpi w14:val="300"/>
  <w15:docId w15:val="{3C2314C0-B1DB-9E48-92EA-14527936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521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1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Kalah Kennebrew</cp:lastModifiedBy>
  <cp:revision>9</cp:revision>
  <dcterms:created xsi:type="dcterms:W3CDTF">2013-12-23T23:15:00Z</dcterms:created>
  <dcterms:modified xsi:type="dcterms:W3CDTF">2026-08-17T14:24:00Z</dcterms:modified>
  <cp:category/>
</cp:coreProperties>
</file>